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D5FA5" w14:textId="10CA2CC2" w:rsidR="00EA05D6" w:rsidRDefault="00A216C5">
      <w:r>
        <w:rPr>
          <w:b/>
          <w:sz w:val="32"/>
        </w:rPr>
        <w:t xml:space="preserve">                                    </w:t>
      </w:r>
      <w:r w:rsidR="002B7EFF">
        <w:rPr>
          <w:b/>
          <w:sz w:val="32"/>
        </w:rPr>
        <w:t xml:space="preserve"> </w:t>
      </w:r>
      <w:r>
        <w:rPr>
          <w:b/>
          <w:sz w:val="32"/>
        </w:rPr>
        <w:t>SATYAM TIWARI</w:t>
      </w:r>
    </w:p>
    <w:p w14:paraId="5E4F512A" w14:textId="77777777" w:rsidR="0057241E" w:rsidRDefault="00A216C5">
      <w:r>
        <w:t xml:space="preserve">                  Email: satyamtiwari454obra@gmail.com | Phone: +91 8543014038 </w:t>
      </w:r>
    </w:p>
    <w:p w14:paraId="689B0EB0" w14:textId="57366F0E" w:rsidR="00EA05D6" w:rsidRDefault="00000000">
      <w:r>
        <w:t xml:space="preserve"> GitHub: </w:t>
      </w:r>
      <w:hyperlink r:id="rId6" w:history="1">
        <w:r w:rsidR="0057241E" w:rsidRPr="0057241E">
          <w:rPr>
            <w:rStyle w:val="Hyperlink"/>
          </w:rPr>
          <w:t>https://github.com/tiwari011</w:t>
        </w:r>
      </w:hyperlink>
      <w:r>
        <w:t>| LinkedIn:</w:t>
      </w:r>
      <w:r w:rsidR="0057241E">
        <w:t xml:space="preserve"> </w:t>
      </w:r>
      <w:hyperlink r:id="rId7" w:history="1">
        <w:r w:rsidR="0057241E" w:rsidRPr="00522272">
          <w:rPr>
            <w:rStyle w:val="Hyperlink"/>
          </w:rPr>
          <w:t>https://www.linkedin.com/in/satyam-tiwari-9515a7269/</w:t>
        </w:r>
      </w:hyperlink>
      <w:r>
        <w:t xml:space="preserve"> </w:t>
      </w:r>
    </w:p>
    <w:p w14:paraId="1F8F564C" w14:textId="77777777" w:rsidR="00EA05D6" w:rsidRDefault="00000000">
      <w:r>
        <w:rPr>
          <w:b/>
        </w:rPr>
        <w:t>PROFESSIONAL SUMMARY</w:t>
      </w:r>
    </w:p>
    <w:p w14:paraId="35F6E37C" w14:textId="77777777" w:rsidR="00F51076" w:rsidRPr="00F51076" w:rsidRDefault="00F51076" w:rsidP="00F51076">
      <w:pPr>
        <w:rPr>
          <w:lang w:val="en-IN"/>
        </w:rPr>
      </w:pPr>
      <w:r w:rsidRPr="00F51076">
        <w:rPr>
          <w:lang w:val="en-IN"/>
        </w:rPr>
        <w:t>Frontend Developer skilled in ReactJS and JavaScript with foundational backend knowledge in Node.js, Express.js, and MongoDB. Built full-stack applications with authentication and API integration. Focused on creating responsive, user-friendly interfaces and continuously improving technical expertise.</w:t>
      </w:r>
    </w:p>
    <w:p w14:paraId="4DA7179B" w14:textId="77777777" w:rsidR="00EA05D6" w:rsidRDefault="00000000">
      <w:r>
        <w:rPr>
          <w:b/>
        </w:rPr>
        <w:t>TECHNICAL SKILLS</w:t>
      </w:r>
    </w:p>
    <w:p w14:paraId="1E418421" w14:textId="460C9151" w:rsidR="00EA05D6" w:rsidRDefault="00000000">
      <w:r>
        <w:t xml:space="preserve">Languages &amp; Frameworks: JavaScript (ES6+), ReactJS, Node.js, Express.js, HTML5, CSS3, Tailwind </w:t>
      </w:r>
      <w:r w:rsidR="00693EFF">
        <w:t>CSS</w:t>
      </w:r>
    </w:p>
    <w:p w14:paraId="5276B244" w14:textId="77777777" w:rsidR="00EA05D6" w:rsidRDefault="00000000">
      <w:r>
        <w:t>Database: MongoDB, Mongoose</w:t>
      </w:r>
    </w:p>
    <w:p w14:paraId="2EA1B119" w14:textId="77777777" w:rsidR="00EA05D6" w:rsidRDefault="00000000">
      <w:r>
        <w:t>Tools: Git, GitHub, VS Code, Postman</w:t>
      </w:r>
    </w:p>
    <w:p w14:paraId="0C13D01F" w14:textId="77777777" w:rsidR="00EA05D6" w:rsidRDefault="00000000">
      <w:r>
        <w:t>Concepts: REST API, JSON, API Integration, Responsive Web Design</w:t>
      </w:r>
    </w:p>
    <w:p w14:paraId="6F23E60A" w14:textId="77777777" w:rsidR="00EA05D6" w:rsidRDefault="00000000">
      <w:r>
        <w:rPr>
          <w:b/>
        </w:rPr>
        <w:t>PROJECTS</w:t>
      </w:r>
    </w:p>
    <w:p w14:paraId="4F3CF0FD" w14:textId="77777777" w:rsidR="00EA05D6" w:rsidRDefault="00000000">
      <w:r>
        <w:rPr>
          <w:b/>
        </w:rPr>
        <w:t>Routine Craft – Full Stack Habit Tracker | MongoDB, Express.js, ReactJS, Node.js</w:t>
      </w:r>
    </w:p>
    <w:p w14:paraId="6FF5EE5A" w14:textId="77777777" w:rsidR="00EA05D6" w:rsidRDefault="00000000">
      <w:r>
        <w:t>• Developed a full-stack MERN application enabling user login, signup, and daily habit tracking.</w:t>
      </w:r>
    </w:p>
    <w:p w14:paraId="26F1CBA1" w14:textId="18D9888D" w:rsidR="00F51076" w:rsidRDefault="00F51076">
      <w:r w:rsidRPr="00F51076">
        <w:t>• Implemented time-based habit tracking with automatic daily reset</w:t>
      </w:r>
      <w:r w:rsidR="0057241E">
        <w:t>.</w:t>
      </w:r>
      <w:r w:rsidRPr="00F51076">
        <w:br/>
        <w:t>• Added dynamic UI state changes for overdue and completed tasks.</w:t>
      </w:r>
    </w:p>
    <w:p w14:paraId="26382F7F" w14:textId="77777777" w:rsidR="00EA05D6" w:rsidRDefault="00000000">
      <w:r>
        <w:rPr>
          <w:b/>
        </w:rPr>
        <w:t>Weather App – Real-Time Weather Application | ReactJS, JavaScript, OpenWeather API</w:t>
      </w:r>
    </w:p>
    <w:p w14:paraId="5482CFCF" w14:textId="77777777" w:rsidR="00EA05D6" w:rsidRDefault="00000000">
      <w:r>
        <w:t>• Built a weather application to fetch and display live weather data by city.</w:t>
      </w:r>
    </w:p>
    <w:p w14:paraId="396B2CA3" w14:textId="77777777" w:rsidR="00EA05D6" w:rsidRDefault="00000000">
      <w:r>
        <w:t>• Integrated external API using fetch() with proper error handling.</w:t>
      </w:r>
    </w:p>
    <w:p w14:paraId="5F9C4D64" w14:textId="77777777" w:rsidR="00EA05D6" w:rsidRDefault="00000000">
      <w:r>
        <w:t>• Designed responsive UI for mobile and desktop screens.</w:t>
      </w:r>
    </w:p>
    <w:p w14:paraId="0A51EFEA" w14:textId="77777777" w:rsidR="00EA05D6" w:rsidRDefault="00000000">
      <w:r>
        <w:rPr>
          <w:b/>
        </w:rPr>
        <w:t>EDUCATION</w:t>
      </w:r>
    </w:p>
    <w:p w14:paraId="046D9DC8" w14:textId="77777777" w:rsidR="00EA05D6" w:rsidRDefault="00000000">
      <w:r>
        <w:t>MCA (2025–2027), GLA University, Mathura</w:t>
      </w:r>
    </w:p>
    <w:p w14:paraId="7C4AB6DA" w14:textId="77777777" w:rsidR="00EA05D6" w:rsidRDefault="00000000">
      <w:r>
        <w:t>B.Sc. Agriculture (CGPA: 7.5) | 2021–2025</w:t>
      </w:r>
    </w:p>
    <w:p w14:paraId="5955C80C" w14:textId="77777777" w:rsidR="00EA05D6" w:rsidRDefault="00000000">
      <w:r>
        <w:t>Senior Secondary (62%) | 2021</w:t>
      </w:r>
    </w:p>
    <w:sectPr w:rsidR="00EA05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8374833">
    <w:abstractNumId w:val="8"/>
  </w:num>
  <w:num w:numId="2" w16cid:durableId="361978508">
    <w:abstractNumId w:val="6"/>
  </w:num>
  <w:num w:numId="3" w16cid:durableId="2072919900">
    <w:abstractNumId w:val="5"/>
  </w:num>
  <w:num w:numId="4" w16cid:durableId="521014458">
    <w:abstractNumId w:val="4"/>
  </w:num>
  <w:num w:numId="5" w16cid:durableId="161746216">
    <w:abstractNumId w:val="7"/>
  </w:num>
  <w:num w:numId="6" w16cid:durableId="1771968290">
    <w:abstractNumId w:val="3"/>
  </w:num>
  <w:num w:numId="7" w16cid:durableId="1260719881">
    <w:abstractNumId w:val="2"/>
  </w:num>
  <w:num w:numId="8" w16cid:durableId="1068765814">
    <w:abstractNumId w:val="1"/>
  </w:num>
  <w:num w:numId="9" w16cid:durableId="884754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78C6"/>
    <w:rsid w:val="002B7EFF"/>
    <w:rsid w:val="00326F90"/>
    <w:rsid w:val="00407ECE"/>
    <w:rsid w:val="0057241E"/>
    <w:rsid w:val="00693EFF"/>
    <w:rsid w:val="00A216C5"/>
    <w:rsid w:val="00AA1D8D"/>
    <w:rsid w:val="00AD4A51"/>
    <w:rsid w:val="00B02E94"/>
    <w:rsid w:val="00B47730"/>
    <w:rsid w:val="00CB0664"/>
    <w:rsid w:val="00EA05D6"/>
    <w:rsid w:val="00F510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1AC44F"/>
  <w14:defaultImageDpi w14:val="300"/>
  <w15:docId w15:val="{0EE70A8B-E93C-4825-8CB7-B7A695BED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B7EF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7EFF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57241E"/>
    <w:pPr>
      <w:spacing w:after="0" w:line="240" w:lineRule="auto"/>
    </w:pPr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satyam-tiwari-9515a7269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tiwari01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satyam tiwari</cp:lastModifiedBy>
  <cp:revision>4</cp:revision>
  <dcterms:created xsi:type="dcterms:W3CDTF">2026-03-02T05:04:00Z</dcterms:created>
  <dcterms:modified xsi:type="dcterms:W3CDTF">2026-03-02T05:07:00Z</dcterms:modified>
  <cp:category/>
</cp:coreProperties>
</file>